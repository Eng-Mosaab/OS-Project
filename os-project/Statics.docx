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B673" w14:textId="77777777" w:rsidR="009837B8" w:rsidRDefault="00000000">
      <w:pPr>
        <w:jc w:val="center"/>
      </w:pPr>
      <w:r>
        <w:rPr>
          <w:b/>
          <w:color w:val="003366"/>
          <w:sz w:val="48"/>
        </w:rPr>
        <w:t>Project Static Parts and Detailed Scenario Analysis</w:t>
      </w:r>
    </w:p>
    <w:p w14:paraId="18F0137A" w14:textId="77777777" w:rsidR="009837B8" w:rsidRDefault="00000000">
      <w:pPr>
        <w:jc w:val="center"/>
      </w:pPr>
      <w:r>
        <w:rPr>
          <w:i/>
          <w:sz w:val="28"/>
        </w:rPr>
        <w:t>Preemptive SJF vs Preemptive Priority Scheduling</w:t>
      </w:r>
    </w:p>
    <w:p w14:paraId="4D27DD8D" w14:textId="77777777" w:rsidR="009837B8" w:rsidRDefault="00000000">
      <w:r>
        <w:rPr>
          <w:b/>
          <w:color w:val="1F4E79"/>
          <w:sz w:val="30"/>
        </w:rPr>
        <w:t>1. Program Title</w:t>
      </w:r>
    </w:p>
    <w:p w14:paraId="0D6B46D6" w14:textId="77777777" w:rsidR="009837B8" w:rsidRDefault="00000000">
      <w:pPr>
        <w:spacing w:after="160"/>
      </w:pPr>
      <w:r>
        <w:t>SJF vs Priority Scheduler</w:t>
      </w:r>
    </w:p>
    <w:p w14:paraId="678946B2" w14:textId="77777777" w:rsidR="009837B8" w:rsidRDefault="00000000">
      <w:r>
        <w:rPr>
          <w:b/>
          <w:color w:val="1F4E79"/>
          <w:sz w:val="30"/>
        </w:rPr>
        <w:t>2. Priority Rule</w:t>
      </w:r>
    </w:p>
    <w:p w14:paraId="186A1B65" w14:textId="77777777" w:rsidR="009837B8" w:rsidRDefault="00000000">
      <w:pPr>
        <w:spacing w:after="160"/>
      </w:pPr>
      <w:r>
        <w:t>Priority rule: Smaller number means higher priority.</w:t>
      </w:r>
    </w:p>
    <w:p w14:paraId="39A9A76A" w14:textId="77777777" w:rsidR="009837B8" w:rsidRDefault="00000000">
      <w:r>
        <w:rPr>
          <w:b/>
          <w:color w:val="1F4E79"/>
          <w:sz w:val="30"/>
        </w:rPr>
        <w:t>3. Status Messages</w:t>
      </w:r>
    </w:p>
    <w:p w14:paraId="3C88706A" w14:textId="77777777" w:rsidR="009837B8" w:rsidRDefault="00000000">
      <w:pPr>
        <w:spacing w:after="160"/>
      </w:pPr>
      <w:r>
        <w:t>Ready</w:t>
      </w:r>
      <w:r>
        <w:br/>
        <w:t>processes loaded</w:t>
      </w:r>
      <w:r>
        <w:br/>
        <w:t>Comparison completed successfully</w:t>
      </w:r>
      <w:r>
        <w:br/>
        <w:t>Input error</w:t>
      </w:r>
      <w:r>
        <w:br/>
        <w:t>Run error</w:t>
      </w:r>
      <w:r>
        <w:br/>
        <w:t>Delete error</w:t>
      </w:r>
      <w:r>
        <w:br/>
        <w:t>All data cleared</w:t>
      </w:r>
      <w:r>
        <w:br/>
        <w:t>CSV exported successfully</w:t>
      </w:r>
      <w:r>
        <w:br/>
        <w:t>CSV export failed</w:t>
      </w:r>
    </w:p>
    <w:p w14:paraId="594D635B" w14:textId="77777777" w:rsidR="009837B8" w:rsidRDefault="00000000">
      <w:r>
        <w:rPr>
          <w:b/>
          <w:color w:val="1F4E79"/>
          <w:sz w:val="30"/>
        </w:rPr>
        <w:t>4. Error Messages</w:t>
      </w:r>
    </w:p>
    <w:p w14:paraId="08E97387" w14:textId="77777777" w:rsidR="009837B8" w:rsidRDefault="00000000">
      <w:pPr>
        <w:spacing w:after="160"/>
      </w:pPr>
      <w:r>
        <w:t>Process ID cannot be empty.</w:t>
      </w:r>
      <w:r>
        <w:br/>
        <w:t>Arrival time cannot be empty.</w:t>
      </w:r>
      <w:r>
        <w:br/>
        <w:t>Burst time cannot be empty.</w:t>
      </w:r>
      <w:r>
        <w:br/>
        <w:t>Priority cannot be empty.</w:t>
      </w:r>
      <w:r>
        <w:br/>
        <w:t>Process ID already exists.</w:t>
      </w:r>
      <w:r>
        <w:br/>
        <w:t>Arrival time, burst time, and priority must be valid numbers.</w:t>
      </w:r>
      <w:r>
        <w:br/>
        <w:t>Arrival time must be 0 or greater.</w:t>
      </w:r>
      <w:r>
        <w:br/>
        <w:t>Burst time must be greater than 0.</w:t>
      </w:r>
      <w:r>
        <w:br/>
        <w:t>Priority must be 1 or greater.</w:t>
      </w:r>
      <w:r>
        <w:br/>
        <w:t>Please add at least one process before running comparison.</w:t>
      </w:r>
      <w:r>
        <w:br/>
        <w:t>Please select a process to delete.</w:t>
      </w:r>
      <w:r>
        <w:br/>
        <w:t>Please run comparison first.</w:t>
      </w:r>
      <w:r>
        <w:br/>
        <w:t>Failed to export CSV file.</w:t>
      </w:r>
    </w:p>
    <w:p w14:paraId="7F01B0DF" w14:textId="77777777" w:rsidR="009837B8" w:rsidRDefault="00000000">
      <w:r>
        <w:br/>
        <w:t>SCENARIO A. BASIC MIXED WORKLOAD</w:t>
      </w:r>
      <w:r>
        <w:br/>
      </w:r>
      <w:r>
        <w:br/>
        <w:t>Purpose:</w:t>
      </w:r>
      <w:r>
        <w:br/>
        <w:t>This scenario tests the normal behavior of both algorithms with different arrival times, burst times, and priorities.</w:t>
      </w:r>
      <w:r>
        <w:br/>
      </w:r>
      <w:r>
        <w:br/>
      </w:r>
      <w:r>
        <w:lastRenderedPageBreak/>
        <w:t>Input Data:</w:t>
      </w:r>
      <w:r>
        <w:br/>
        <w:t>P1 → AT=0, BT=7, Priority=3</w:t>
      </w:r>
      <w:r>
        <w:br/>
        <w:t>P2 → AT=2, BT=4, Priority=1</w:t>
      </w:r>
      <w:r>
        <w:br/>
        <w:t>P3 → AT=4, BT=1, Priority=4</w:t>
      </w:r>
      <w:r>
        <w:br/>
        <w:t>P4 → AT=5, BT=4, Priority=2</w:t>
      </w:r>
      <w:r>
        <w:br/>
      </w:r>
      <w:r>
        <w:br/>
        <w:t>PREEMPTIVE SJF EXECUTION</w:t>
      </w:r>
      <w:r>
        <w:br/>
      </w:r>
      <w:r>
        <w:br/>
        <w:t>Time 0:</w:t>
      </w:r>
      <w:r>
        <w:br/>
        <w:t>P1 starts because it is the only process.</w:t>
      </w:r>
      <w:r>
        <w:br/>
      </w:r>
      <w:r>
        <w:br/>
        <w:t>Time 2:</w:t>
      </w:r>
      <w:r>
        <w:br/>
        <w:t>P2 arrives.</w:t>
      </w:r>
      <w:r>
        <w:br/>
        <w:t>P1 remaining = 5</w:t>
      </w:r>
      <w:r>
        <w:br/>
        <w:t>P2 burst = 4</w:t>
      </w:r>
      <w:r>
        <w:br/>
        <w:t>P2 is shorter, so preemption happens.</w:t>
      </w:r>
      <w:r>
        <w:br/>
      </w:r>
      <w:r>
        <w:br/>
        <w:t>Time 4:</w:t>
      </w:r>
      <w:r>
        <w:br/>
        <w:t>P3 arrives.</w:t>
      </w:r>
      <w:r>
        <w:br/>
        <w:t>P2 remaining = 2</w:t>
      </w:r>
      <w:r>
        <w:br/>
        <w:t>P3 burst = 1</w:t>
      </w:r>
      <w:r>
        <w:br/>
        <w:t>P3 is shorter, so preemption happens again.</w:t>
      </w:r>
      <w:r>
        <w:br/>
      </w:r>
      <w:r>
        <w:br/>
        <w:t>Time 5:</w:t>
      </w:r>
      <w:r>
        <w:br/>
        <w:t>P3 finishes.</w:t>
      </w:r>
      <w:r>
        <w:br/>
      </w:r>
      <w:r>
        <w:br/>
        <w:t>Ready Queue:</w:t>
      </w:r>
      <w:r>
        <w:br/>
        <w:t>P1 remaining = 5</w:t>
      </w:r>
      <w:r>
        <w:br/>
        <w:t>P2 remaining = 2</w:t>
      </w:r>
      <w:r>
        <w:br/>
        <w:t>P4 burst = 4</w:t>
      </w:r>
      <w:r>
        <w:br/>
      </w:r>
      <w:r>
        <w:br/>
        <w:t>P2 is shortest.</w:t>
      </w:r>
      <w:r>
        <w:br/>
      </w:r>
      <w:r>
        <w:br/>
        <w:t>Time 7:</w:t>
      </w:r>
      <w:r>
        <w:br/>
        <w:t>P2 finishes.</w:t>
      </w:r>
      <w:r>
        <w:br/>
      </w:r>
      <w:r>
        <w:br/>
        <w:t>Time 11:</w:t>
      </w:r>
      <w:r>
        <w:br/>
        <w:t>P4 finishes.</w:t>
      </w:r>
      <w:r>
        <w:br/>
      </w:r>
      <w:r>
        <w:br/>
        <w:t>Time 16:</w:t>
      </w:r>
      <w:r>
        <w:br/>
        <w:t>P1 finishes.</w:t>
      </w:r>
      <w:r>
        <w:br/>
      </w:r>
      <w:r>
        <w:br/>
        <w:t>SJF Gantt Chart:</w:t>
      </w:r>
      <w:r>
        <w:br/>
        <w:t>| P1 | P2 | P3 | P2 | P4 | P1 |</w:t>
      </w:r>
      <w:r>
        <w:br/>
        <w:t>0 2 4 5 7 11 16</w:t>
      </w:r>
      <w:r>
        <w:br/>
      </w:r>
      <w:r>
        <w:br/>
        <w:t>SJF Results:</w:t>
      </w:r>
      <w:r>
        <w:br/>
      </w:r>
      <w:r>
        <w:br/>
      </w:r>
      <w:r>
        <w:lastRenderedPageBreak/>
        <w:t>P1:</w:t>
      </w:r>
      <w:r>
        <w:br/>
        <w:t>CT = 16</w:t>
      </w:r>
      <w:r>
        <w:br/>
        <w:t>TAT = 16 - 0 = 16</w:t>
      </w:r>
      <w:r>
        <w:br/>
        <w:t>WT = 16 - 7 = 9</w:t>
      </w:r>
      <w:r>
        <w:br/>
        <w:t>RT = 0 - 0 = 0</w:t>
      </w:r>
      <w:r>
        <w:br/>
      </w:r>
      <w:r>
        <w:br/>
        <w:t>P2:</w:t>
      </w:r>
      <w:r>
        <w:br/>
        <w:t>CT = 7</w:t>
      </w:r>
      <w:r>
        <w:br/>
        <w:t>TAT = 7 - 2 = 5</w:t>
      </w:r>
      <w:r>
        <w:br/>
        <w:t>WT = 5 - 4 = 1</w:t>
      </w:r>
      <w:r>
        <w:br/>
        <w:t>RT = 2 - 2 = 0</w:t>
      </w:r>
      <w:r>
        <w:br/>
      </w:r>
      <w:r>
        <w:br/>
        <w:t>P3:</w:t>
      </w:r>
      <w:r>
        <w:br/>
        <w:t>CT = 5</w:t>
      </w:r>
      <w:r>
        <w:br/>
        <w:t>TAT = 5 - 4 = 1</w:t>
      </w:r>
      <w:r>
        <w:br/>
        <w:t>WT = 1 - 1 = 0</w:t>
      </w:r>
      <w:r>
        <w:br/>
        <w:t>RT = 4 - 4 = 0</w:t>
      </w:r>
      <w:r>
        <w:br/>
      </w:r>
      <w:r>
        <w:br/>
        <w:t>P4:</w:t>
      </w:r>
      <w:r>
        <w:br/>
        <w:t>CT = 11</w:t>
      </w:r>
      <w:r>
        <w:br/>
        <w:t>TAT = 11 - 5 = 6</w:t>
      </w:r>
      <w:r>
        <w:br/>
        <w:t>WT = 6 - 4 = 2</w:t>
      </w:r>
      <w:r>
        <w:br/>
        <w:t>RT = 7 - 5 = 2</w:t>
      </w:r>
      <w:r>
        <w:br/>
      </w:r>
      <w:r>
        <w:br/>
        <w:t>Average WT = 3.00</w:t>
      </w:r>
      <w:r>
        <w:br/>
        <w:t>Average TAT = 7.00</w:t>
      </w:r>
      <w:r>
        <w:br/>
        <w:t>Average RT = 0.50</w:t>
      </w:r>
      <w:r>
        <w:br/>
      </w:r>
      <w:r>
        <w:br/>
        <w:t>PREEMPTIVE PRIORITY EXECUTION</w:t>
      </w:r>
      <w:r>
        <w:br/>
      </w:r>
      <w:r>
        <w:br/>
        <w:t>Smaller number means higher priority.</w:t>
      </w:r>
      <w:r>
        <w:br/>
      </w:r>
      <w:r>
        <w:br/>
        <w:t>Time 0:</w:t>
      </w:r>
      <w:r>
        <w:br/>
        <w:t>P1 starts.</w:t>
      </w:r>
      <w:r>
        <w:br/>
      </w:r>
      <w:r>
        <w:br/>
        <w:t>Time 2:</w:t>
      </w:r>
      <w:r>
        <w:br/>
        <w:t>P2 arrives with higher priority.</w:t>
      </w:r>
      <w:r>
        <w:br/>
        <w:t>Preemption happens.</w:t>
      </w:r>
      <w:r>
        <w:br/>
      </w:r>
      <w:r>
        <w:br/>
        <w:t>Time 5:</w:t>
      </w:r>
      <w:r>
        <w:br/>
        <w:t>P4 arrives.</w:t>
      </w:r>
      <w:r>
        <w:br/>
        <w:t>P2 still has highest priority.</w:t>
      </w:r>
      <w:r>
        <w:br/>
      </w:r>
      <w:r>
        <w:br/>
        <w:t>Time 6:</w:t>
      </w:r>
      <w:r>
        <w:br/>
        <w:t>P2 finishes.</w:t>
      </w:r>
      <w:r>
        <w:br/>
      </w:r>
      <w:r>
        <w:br/>
        <w:t>Time 10:</w:t>
      </w:r>
      <w:r>
        <w:br/>
        <w:t>P4 finishes.</w:t>
      </w:r>
      <w:r>
        <w:br/>
      </w:r>
      <w:r>
        <w:lastRenderedPageBreak/>
        <w:br/>
        <w:t>Time 15:</w:t>
      </w:r>
      <w:r>
        <w:br/>
        <w:t>P1 finishes.</w:t>
      </w:r>
      <w:r>
        <w:br/>
      </w:r>
      <w:r>
        <w:br/>
        <w:t>Time 16:</w:t>
      </w:r>
      <w:r>
        <w:br/>
        <w:t>P3 finishes.</w:t>
      </w:r>
      <w:r>
        <w:br/>
      </w:r>
      <w:r>
        <w:br/>
        <w:t>Priority Gantt Chart:</w:t>
      </w:r>
      <w:r>
        <w:br/>
        <w:t>| P1 | P2 | P4 | P1 | P3 |</w:t>
      </w:r>
      <w:r>
        <w:br/>
        <w:t>0 2 6 10 15 16</w:t>
      </w:r>
      <w:r>
        <w:br/>
      </w:r>
      <w:r>
        <w:br/>
        <w:t>Priority Results:</w:t>
      </w:r>
      <w:r>
        <w:br/>
      </w:r>
      <w:r>
        <w:br/>
        <w:t>P1:</w:t>
      </w:r>
      <w:r>
        <w:br/>
        <w:t>CT = 15</w:t>
      </w:r>
      <w:r>
        <w:br/>
        <w:t>TAT = 15</w:t>
      </w:r>
      <w:r>
        <w:br/>
        <w:t>WT = 8</w:t>
      </w:r>
      <w:r>
        <w:br/>
        <w:t>RT = 0</w:t>
      </w:r>
      <w:r>
        <w:br/>
      </w:r>
      <w:r>
        <w:br/>
        <w:t>P2:</w:t>
      </w:r>
      <w:r>
        <w:br/>
        <w:t>CT = 6</w:t>
      </w:r>
      <w:r>
        <w:br/>
        <w:t>TAT = 4</w:t>
      </w:r>
      <w:r>
        <w:br/>
        <w:t>WT = 0</w:t>
      </w:r>
      <w:r>
        <w:br/>
        <w:t>RT = 0</w:t>
      </w:r>
      <w:r>
        <w:br/>
      </w:r>
      <w:r>
        <w:br/>
        <w:t>P3:</w:t>
      </w:r>
      <w:r>
        <w:br/>
        <w:t>CT = 16</w:t>
      </w:r>
      <w:r>
        <w:br/>
        <w:t>TAT = 12</w:t>
      </w:r>
      <w:r>
        <w:br/>
        <w:t>WT = 11</w:t>
      </w:r>
      <w:r>
        <w:br/>
        <w:t>RT = 11</w:t>
      </w:r>
      <w:r>
        <w:br/>
      </w:r>
      <w:r>
        <w:br/>
        <w:t>P4:</w:t>
      </w:r>
      <w:r>
        <w:br/>
        <w:t>CT = 10</w:t>
      </w:r>
      <w:r>
        <w:br/>
        <w:t>TAT = 5</w:t>
      </w:r>
      <w:r>
        <w:br/>
        <w:t>WT = 1</w:t>
      </w:r>
      <w:r>
        <w:br/>
        <w:t>RT = 1</w:t>
      </w:r>
      <w:r>
        <w:br/>
      </w:r>
      <w:r>
        <w:br/>
        <w:t>Average WT = 5.00</w:t>
      </w:r>
      <w:r>
        <w:br/>
        <w:t>Average TAT = 9.00</w:t>
      </w:r>
      <w:r>
        <w:br/>
        <w:t>Average RT = 3.00</w:t>
      </w:r>
      <w:r>
        <w:br/>
      </w:r>
      <w:r>
        <w:br/>
        <w:t>Observation:</w:t>
      </w:r>
      <w:r>
        <w:br/>
        <w:t>SJF produced lower averages because it favored shorter jobs.</w:t>
      </w:r>
      <w:r>
        <w:br/>
        <w:t>Priority Scheduling served urgent processes earlier.</w:t>
      </w:r>
      <w:r>
        <w:br/>
      </w:r>
    </w:p>
    <w:p w14:paraId="7EEB4901" w14:textId="77777777" w:rsidR="009837B8" w:rsidRDefault="00000000">
      <w:r>
        <w:br/>
        <w:t>SCENARIO B. CONFLICT BETWEEN BURST TIME AND PRIORITY</w:t>
      </w:r>
      <w:r>
        <w:br/>
      </w:r>
      <w:r>
        <w:lastRenderedPageBreak/>
        <w:br/>
        <w:t>Purpose:</w:t>
      </w:r>
      <w:r>
        <w:br/>
        <w:t>This scenario demonstrates the difference between efficiency and urgency.</w:t>
      </w:r>
      <w:r>
        <w:br/>
      </w:r>
      <w:r>
        <w:br/>
        <w:t>Input Data:</w:t>
      </w:r>
      <w:r>
        <w:br/>
        <w:t>P1 → AT=0, BT=2, Priority=5</w:t>
      </w:r>
      <w:r>
        <w:br/>
        <w:t>P2 → AT=0, BT=10, Priority=1</w:t>
      </w:r>
      <w:r>
        <w:br/>
        <w:t>P3 → AT=1, BT=3, Priority=4</w:t>
      </w:r>
      <w:r>
        <w:br/>
        <w:t>P4 → AT=2, BT=1, Priority=6</w:t>
      </w:r>
      <w:r>
        <w:br/>
      </w:r>
      <w:r>
        <w:br/>
        <w:t>PREEMPTIVE SJF EXECUTION</w:t>
      </w:r>
      <w:r>
        <w:br/>
      </w:r>
      <w:r>
        <w:br/>
        <w:t>Time 0:</w:t>
      </w:r>
      <w:r>
        <w:br/>
        <w:t>P1 and P2 arrive.</w:t>
      </w:r>
      <w:r>
        <w:br/>
        <w:t>P1 has the shortest burst time.</w:t>
      </w:r>
      <w:r>
        <w:br/>
      </w:r>
      <w:r>
        <w:br/>
        <w:t>Time 2:</w:t>
      </w:r>
      <w:r>
        <w:br/>
        <w:t>P1 finishes.</w:t>
      </w:r>
      <w:r>
        <w:br/>
        <w:t>P4 arrives with burst time = 1.</w:t>
      </w:r>
      <w:r>
        <w:br/>
        <w:t>P4 is shortest.</w:t>
      </w:r>
      <w:r>
        <w:br/>
      </w:r>
      <w:r>
        <w:br/>
        <w:t>Time 3:</w:t>
      </w:r>
      <w:r>
        <w:br/>
        <w:t>P4 finishes.</w:t>
      </w:r>
      <w:r>
        <w:br/>
        <w:t>P3 is shorter than P2.</w:t>
      </w:r>
      <w:r>
        <w:br/>
      </w:r>
      <w:r>
        <w:br/>
        <w:t>Time 6:</w:t>
      </w:r>
      <w:r>
        <w:br/>
        <w:t>P3 finishes.</w:t>
      </w:r>
      <w:r>
        <w:br/>
      </w:r>
      <w:r>
        <w:br/>
        <w:t>Time 16:</w:t>
      </w:r>
      <w:r>
        <w:br/>
        <w:t>P2 finishes.</w:t>
      </w:r>
      <w:r>
        <w:br/>
      </w:r>
      <w:r>
        <w:br/>
        <w:t>SJF Gantt Chart:</w:t>
      </w:r>
      <w:r>
        <w:br/>
        <w:t>| P1 | P4 | P3 | P2 |</w:t>
      </w:r>
      <w:r>
        <w:br/>
        <w:t>0 2 3 6 16</w:t>
      </w:r>
      <w:r>
        <w:br/>
      </w:r>
      <w:r>
        <w:br/>
        <w:t>Expected Observation:</w:t>
      </w:r>
      <w:r>
        <w:br/>
        <w:t>SJF reduces average waiting time because short jobs finish first.</w:t>
      </w:r>
      <w:r>
        <w:br/>
      </w:r>
      <w:r>
        <w:br/>
        <w:t>PREEMPTIVE PRIORITY EXECUTION</w:t>
      </w:r>
      <w:r>
        <w:br/>
      </w:r>
      <w:r>
        <w:br/>
        <w:t>Time 0:</w:t>
      </w:r>
      <w:r>
        <w:br/>
        <w:t>P2 starts because it has the highest priority.</w:t>
      </w:r>
      <w:r>
        <w:br/>
      </w:r>
      <w:r>
        <w:br/>
        <w:t>Time 10:</w:t>
      </w:r>
      <w:r>
        <w:br/>
        <w:t>P2 finishes.</w:t>
      </w:r>
      <w:r>
        <w:br/>
        <w:t>P3 has higher priority than P1 and P4.</w:t>
      </w:r>
      <w:r>
        <w:br/>
      </w:r>
      <w:r>
        <w:br/>
        <w:t>Time 13:</w:t>
      </w:r>
      <w:r>
        <w:br/>
      </w:r>
      <w:r>
        <w:lastRenderedPageBreak/>
        <w:t>P3 finishes.</w:t>
      </w:r>
      <w:r>
        <w:br/>
      </w:r>
      <w:r>
        <w:br/>
        <w:t>Time 15:</w:t>
      </w:r>
      <w:r>
        <w:br/>
        <w:t>P1 finishes.</w:t>
      </w:r>
      <w:r>
        <w:br/>
      </w:r>
      <w:r>
        <w:br/>
        <w:t>Time 16:</w:t>
      </w:r>
      <w:r>
        <w:br/>
        <w:t>P4 finishes.</w:t>
      </w:r>
      <w:r>
        <w:br/>
      </w:r>
      <w:r>
        <w:br/>
        <w:t>Priority Gantt Chart:</w:t>
      </w:r>
      <w:r>
        <w:br/>
        <w:t>| P2 | P3 | P1 | P4 |</w:t>
      </w:r>
      <w:r>
        <w:br/>
        <w:t>0 10 13 15 16</w:t>
      </w:r>
      <w:r>
        <w:br/>
      </w:r>
      <w:r>
        <w:br/>
        <w:t>Expected Observation:</w:t>
      </w:r>
      <w:r>
        <w:br/>
        <w:t>Priority Scheduling handles urgent processes first even if they are longer.</w:t>
      </w:r>
      <w:r>
        <w:br/>
      </w:r>
      <w:r>
        <w:br/>
        <w:t>Main Comparison:</w:t>
      </w:r>
      <w:r>
        <w:br/>
        <w:t>SJF focuses on efficiency.</w:t>
      </w:r>
      <w:r>
        <w:br/>
        <w:t>Priority Scheduling focuses on urgency.</w:t>
      </w:r>
      <w:r>
        <w:br/>
      </w:r>
    </w:p>
    <w:p w14:paraId="235C9E15" w14:textId="77777777" w:rsidR="009837B8" w:rsidRDefault="00000000">
      <w:r>
        <w:br/>
        <w:t>SCENARIO C. STARVATION SENSITIVE CASE</w:t>
      </w:r>
      <w:r>
        <w:br/>
      </w:r>
      <w:r>
        <w:br/>
        <w:t>Purpose:</w:t>
      </w:r>
      <w:r>
        <w:br/>
        <w:t>This scenario tests fairness and starvation-sensitive behavior.</w:t>
      </w:r>
      <w:r>
        <w:br/>
      </w:r>
      <w:r>
        <w:br/>
        <w:t>Input Data:</w:t>
      </w:r>
      <w:r>
        <w:br/>
        <w:t>P1 → AT=0, BT=12, Priority=5</w:t>
      </w:r>
      <w:r>
        <w:br/>
        <w:t>P2 → AT=1, BT=2, Priority=1</w:t>
      </w:r>
      <w:r>
        <w:br/>
        <w:t>P3 → AT=2, BT=2, Priority=1</w:t>
      </w:r>
      <w:r>
        <w:br/>
        <w:t>P4 → AT=3, BT=2, Priority=1</w:t>
      </w:r>
      <w:r>
        <w:br/>
        <w:t>P5 → AT=4, BT=2, Priority=1</w:t>
      </w:r>
      <w:r>
        <w:br/>
      </w:r>
      <w:r>
        <w:br/>
        <w:t>Behavior:</w:t>
      </w:r>
      <w:r>
        <w:br/>
        <w:t>Small high-priority processes continue arriving while P1 waits.</w:t>
      </w:r>
      <w:r>
        <w:br/>
      </w:r>
      <w:r>
        <w:br/>
        <w:t>Expected SJF Behavior:</w:t>
      </w:r>
      <w:r>
        <w:br/>
        <w:t>Short jobs are selected first because they have smaller remaining time.</w:t>
      </w:r>
      <w:r>
        <w:br/>
      </w:r>
      <w:r>
        <w:br/>
        <w:t>Expected Priority Behavior:</w:t>
      </w:r>
      <w:r>
        <w:br/>
        <w:t>High-priority processes are selected before lower-priority processes.</w:t>
      </w:r>
      <w:r>
        <w:br/>
      </w:r>
      <w:r>
        <w:br/>
        <w:t>Observation:</w:t>
      </w:r>
      <w:r>
        <w:br/>
        <w:t>P1 may wait for a long time before completing.</w:t>
      </w:r>
      <w:r>
        <w:br/>
        <w:t>This demonstrates starvation-sensitive behavior.</w:t>
      </w:r>
      <w:r>
        <w:br/>
      </w:r>
      <w:r>
        <w:br/>
        <w:t>Discussion:</w:t>
      </w:r>
      <w:r>
        <w:br/>
        <w:t>Priority Scheduling may create unfair delay for low-priority processes.</w:t>
      </w:r>
      <w:r>
        <w:br/>
      </w:r>
      <w:r>
        <w:lastRenderedPageBreak/>
        <w:t>Aging can reduce starvation, but it was not implemented because it was outside the project scope.</w:t>
      </w:r>
      <w:r>
        <w:br/>
      </w:r>
    </w:p>
    <w:p w14:paraId="332942B4" w14:textId="77777777" w:rsidR="009837B8" w:rsidRDefault="00000000">
      <w:r>
        <w:br/>
        <w:t>SCENARIO D. VALIDATION CASE</w:t>
      </w:r>
      <w:r>
        <w:br/>
      </w:r>
      <w:r>
        <w:br/>
        <w:t>Purpose:</w:t>
      </w:r>
      <w:r>
        <w:br/>
        <w:t>This scenario tests invalid input handling and validation behavior.</w:t>
      </w:r>
      <w:r>
        <w:br/>
      </w:r>
      <w:r>
        <w:br/>
        <w:t>Invalid Input Examples:</w:t>
      </w:r>
      <w:r>
        <w:br/>
      </w:r>
      <w:r>
        <w:br/>
        <w:t>Negative arrival time</w:t>
      </w:r>
      <w:r>
        <w:br/>
        <w:t>Zero burst time</w:t>
      </w:r>
      <w:r>
        <w:br/>
        <w:t>Negative priority value</w:t>
      </w:r>
      <w:r>
        <w:br/>
        <w:t>Duplicate process ID</w:t>
      </w:r>
      <w:r>
        <w:br/>
        <w:t>Missing field</w:t>
      </w:r>
      <w:r>
        <w:br/>
        <w:t>Non-numeric value</w:t>
      </w:r>
      <w:r>
        <w:br/>
      </w:r>
      <w:r>
        <w:br/>
        <w:t>Example Inputs:</w:t>
      </w:r>
      <w:r>
        <w:br/>
      </w:r>
      <w:r>
        <w:br/>
        <w:t>P1 → AT=-1, BT=5, Priority=2</w:t>
      </w:r>
      <w:r>
        <w:br/>
        <w:t>P1 → AT=0, BT=0, Priority=1</w:t>
      </w:r>
      <w:r>
        <w:br/>
        <w:t>P1 → AT=0, BT=4, Priority=-2</w:t>
      </w:r>
      <w:r>
        <w:br/>
        <w:t>Duplicate ID: P1 entered twice</w:t>
      </w:r>
      <w:r>
        <w:br/>
        <w:t>Arrival Time = a</w:t>
      </w:r>
      <w:r>
        <w:br/>
      </w:r>
      <w:r>
        <w:br/>
        <w:t>Expected Validation Behavior:</w:t>
      </w:r>
      <w:r>
        <w:br/>
      </w:r>
      <w:r>
        <w:br/>
        <w:t>The simulator displays an error message.</w:t>
      </w:r>
      <w:r>
        <w:br/>
        <w:t>The invalid process is rejected.</w:t>
      </w:r>
      <w:r>
        <w:br/>
        <w:t>Comparison does not start with invalid input.</w:t>
      </w:r>
      <w:r>
        <w:br/>
      </w:r>
      <w:r>
        <w:br/>
        <w:t>Validation Messages:</w:t>
      </w:r>
      <w:r>
        <w:br/>
      </w:r>
      <w:r>
        <w:br/>
        <w:t>Arrival time must be 0 or greater.</w:t>
      </w:r>
      <w:r>
        <w:br/>
        <w:t>Burst time must be greater than 0.</w:t>
      </w:r>
      <w:r>
        <w:br/>
        <w:t>Priority must be 1 or greater.</w:t>
      </w:r>
      <w:r>
        <w:br/>
        <w:t>Process ID already exists.</w:t>
      </w:r>
      <w:r>
        <w:br/>
        <w:t>Arrival time, burst time, and priority must be valid numbers.</w:t>
      </w:r>
      <w:r>
        <w:br/>
      </w:r>
    </w:p>
    <w:p w14:paraId="3E26E2D3" w14:textId="41118E8B" w:rsidR="009837B8" w:rsidRDefault="00000000">
      <w:r>
        <w:br/>
      </w:r>
    </w:p>
    <w:p w14:paraId="5769C095" w14:textId="7C1808AB" w:rsidR="009837B8" w:rsidRDefault="009837B8">
      <w:pPr>
        <w:jc w:val="center"/>
      </w:pPr>
    </w:p>
    <w:sectPr w:rsidR="009837B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929967">
    <w:abstractNumId w:val="8"/>
  </w:num>
  <w:num w:numId="2" w16cid:durableId="1556620573">
    <w:abstractNumId w:val="6"/>
  </w:num>
  <w:num w:numId="3" w16cid:durableId="1364791014">
    <w:abstractNumId w:val="5"/>
  </w:num>
  <w:num w:numId="4" w16cid:durableId="2110854400">
    <w:abstractNumId w:val="4"/>
  </w:num>
  <w:num w:numId="5" w16cid:durableId="219486578">
    <w:abstractNumId w:val="7"/>
  </w:num>
  <w:num w:numId="6" w16cid:durableId="1419981605">
    <w:abstractNumId w:val="3"/>
  </w:num>
  <w:num w:numId="7" w16cid:durableId="1628511535">
    <w:abstractNumId w:val="2"/>
  </w:num>
  <w:num w:numId="8" w16cid:durableId="924071958">
    <w:abstractNumId w:val="1"/>
  </w:num>
  <w:num w:numId="9" w16cid:durableId="52621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37B8"/>
    <w:rsid w:val="00AA1D8D"/>
    <w:rsid w:val="00B47730"/>
    <w:rsid w:val="00B647F3"/>
    <w:rsid w:val="00CB0664"/>
    <w:rsid w:val="00CD6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A5B0C"/>
  <w14:defaultImageDpi w14:val="300"/>
  <w15:docId w15:val="{396124AC-DAC5-48D2-B144-C897E7E2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Mosaab El-Refa3y</cp:lastModifiedBy>
  <cp:revision>2</cp:revision>
  <dcterms:created xsi:type="dcterms:W3CDTF">2013-12-23T23:15:00Z</dcterms:created>
  <dcterms:modified xsi:type="dcterms:W3CDTF">2026-05-09T09:29:00Z</dcterms:modified>
  <cp:category/>
</cp:coreProperties>
</file>